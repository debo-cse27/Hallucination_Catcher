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Automated Citation Verification Report</w:t>
      </w:r>
    </w:p>
    <w:p>
      <w:r>
        <w:t>Source Document: fake_paper_08_peer_review.pdf</w:t>
      </w:r>
    </w:p>
    <w:p>
      <w:r>
        <w:t>Total Citations Processed: 20</w:t>
      </w:r>
    </w:p>
    <w:p>
      <w:r>
        <w:t>Hallucination Rate: 85.0%</w:t>
      </w:r>
    </w:p>
    <w:p>
      <w:pPr>
        <w:pStyle w:val="Heading1"/>
      </w:pPr>
      <w:r>
        <w:t>Summary Statistics</w:t>
      </w:r>
    </w:p>
    <w:p>
      <w:r>
        <w:t>Verified Citations: 3</w:t>
      </w:r>
    </w:p>
    <w:p>
      <w:r>
        <w:t>Fabricated (Ghost) Citations: 12</w:t>
      </w:r>
    </w:p>
    <w:p>
      <w:r>
        <w:t>Mismatched Metadata: 5</w:t>
      </w:r>
    </w:p>
    <w:p>
      <w:r>
        <w:t>Errors / Incomplete: 0</w:t>
      </w:r>
    </w:p>
    <w:p>
      <w:pPr>
        <w:pStyle w:val="Heading1"/>
      </w:pPr>
      <w:r>
        <w:t>Detailed Citation Analysis</w:t>
      </w:r>
    </w:p>
    <w:p>
      <w:r>
        <w:rPr>
          <w:b/>
          <w:color w:val="FF0000"/>
        </w:rPr>
        <w:t>[1] Status: Ghost Citation</w:t>
      </w:r>
    </w:p>
    <w:p>
      <w:r>
        <w:t>Claimed Title: Automated data curation using natural language processing in scientific repositories</w:t>
      </w:r>
    </w:p>
    <w:p>
      <w:r>
        <w:t>Claimed DOI: 10.7712/jrds.2024.62090</w:t>
      </w:r>
    </w:p>
    <w:p>
      <w:r>
        <w:t>Registry Result: DOI not found in registry (Match Score: 0%)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008000"/>
        </w:rPr>
        <w:t>[2] Status: Verified</w:t>
      </w:r>
    </w:p>
    <w:p>
      <w:r>
        <w:t>Claimed Title: BERT: Pre-training of deep bidirectional transformers for language understanding</w:t>
      </w:r>
    </w:p>
    <w:p>
      <w:r>
        <w:t>Claimed DOI: 10.18653/v1/N19-1423</w:t>
      </w:r>
    </w:p>
    <w:p>
      <w:r>
        <w:t>----------------------------------------</w:t>
      </w:r>
    </w:p>
    <w:p>
      <w:r>
        <w:rPr>
          <w:b/>
          <w:color w:val="008000"/>
        </w:rPr>
        <w:t>[3] Status: Verified</w:t>
      </w:r>
    </w:p>
    <w:p>
      <w:r>
        <w:t>Claimed Title: Research data services in academic libraries</w:t>
      </w:r>
    </w:p>
    <w:p>
      <w:r>
        <w:t>Claimed DOI: 10.7191/jeslib.2015.1085</w:t>
      </w:r>
    </w:p>
    <w:p>
      <w:r>
        <w:t>----------------------------------------</w:t>
      </w:r>
    </w:p>
    <w:p>
      <w:r>
        <w:rPr>
          <w:b/>
          <w:color w:val="008000"/>
        </w:rPr>
        <w:t>[4] Status: Verified</w:t>
      </w:r>
    </w:p>
    <w:p>
      <w:r>
        <w:t>Claimed Title: The FAIR guiding principles for scientific data management and stewardship</w:t>
      </w:r>
    </w:p>
    <w:p>
      <w:r>
        <w:t>Claimed DOI: 10.1038/sdata.2016.18</w:t>
      </w:r>
    </w:p>
    <w:p>
      <w:r>
        <w:t>----------------------------------------</w:t>
      </w:r>
    </w:p>
    <w:p>
      <w:r>
        <w:rPr>
          <w:b/>
          <w:color w:val="FF0000"/>
        </w:rPr>
        <w:t>[5] Status: Ghost Citation</w:t>
      </w:r>
    </w:p>
    <w:p>
      <w:r>
        <w:t>Claimed Title: Automated metadata extraction for research datasets using natural language processing</w:t>
      </w:r>
    </w:p>
    <w:p>
      <w:r>
        <w:t>Claimed DOI: 10.1177/01655515211012345</w:t>
      </w:r>
    </w:p>
    <w:p>
      <w:r>
        <w:t>Registry Result: DOI not found in registry (Match Score: 0%)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FF0000"/>
        </w:rPr>
        <w:t>[6] Status: Ghost Citation</w:t>
      </w:r>
    </w:p>
    <w:p>
      <w:r>
        <w:t>Claimed Title: Semantic indexing frameworks for large-scale research data repositories</w:t>
      </w:r>
    </w:p>
    <w:p>
      <w:r>
        <w:t>Claimed DOI: 10.6612/jcdi.2025.51033</w:t>
      </w:r>
    </w:p>
    <w:p>
      <w:r>
        <w:t>Registry Result: DOI not found in registry (Match Score: 0%)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FF0000"/>
        </w:rPr>
        <w:t>[7] Status: Ghost Citation</w:t>
      </w:r>
    </w:p>
    <w:p>
      <w:r>
        <w:t>Claimed Title: Intelligent metadata generation for digital research collections</w:t>
      </w:r>
    </w:p>
    <w:p>
      <w:r>
        <w:t>Claimed DOI: 10.7721/ijki.2024.93144</w:t>
      </w:r>
    </w:p>
    <w:p>
      <w:r>
        <w:t>Registry Result: DOI not found in registry (Match Score: 0%)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FF0000"/>
        </w:rPr>
        <w:t>[8] Status: Ghost Citation</w:t>
      </w:r>
    </w:p>
    <w:p>
      <w:r>
        <w:t>Claimed Title: Automated dataset discovery using semantic analysis of research documents</w:t>
      </w:r>
    </w:p>
    <w:p>
      <w:r>
        <w:t>Claimed DOI: 10.9912/jdrd.2025.72077</w:t>
      </w:r>
    </w:p>
    <w:p>
      <w:r>
        <w:t>Registry Result: DOI not found in registry (Match Score: 0%)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FF0000"/>
        </w:rPr>
        <w:t>[9] Status: Ghost Citation</w:t>
      </w:r>
    </w:p>
    <w:p>
      <w:r>
        <w:t>Claimed Title: NLP-driven classification systems for interdisciplinary research datasets</w:t>
      </w:r>
    </w:p>
    <w:p>
      <w:r>
        <w:t>Claimed DOI: 10.8831/jdsi.2024.43110</w:t>
      </w:r>
    </w:p>
    <w:p>
      <w:r>
        <w:t>Registry Result: DOI not found in registry (Match Score: 0%)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FF0000"/>
        </w:rPr>
        <w:t>[10] Status: Ghost Citation</w:t>
      </w:r>
    </w:p>
    <w:p>
      <w:r>
        <w:t>Claimed Title: Semantic metadata extraction for scientific data repositories</w:t>
      </w:r>
    </w:p>
    <w:p>
      <w:r>
        <w:t>Claimed DOI: 10.5523/jdss.2024.81045</w:t>
      </w:r>
    </w:p>
    <w:p>
      <w:r>
        <w:t>Registry Result: DOI not found in registry (Match Score: 0%)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FF8C00"/>
        </w:rPr>
        <w:t>[11] Status: Mismatched Metadata</w:t>
      </w:r>
    </w:p>
    <w:p>
      <w:r>
        <w:t>Claimed Title: Natural language interfaces for research data discovery platforms</w:t>
      </w:r>
    </w:p>
    <w:p>
      <w:r>
        <w:t>Claimed DOI: 10.1038/227680a0</w:t>
      </w:r>
    </w:p>
    <w:p>
      <w:r>
        <w:t>Registry Result: Cleavage of Structural Proteins during the Assembly of the Head of Bacteriophage T4 (Match Score: 39%)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FF8C00"/>
        </w:rPr>
        <w:t>[12] Status: Mismatched Metadata</w:t>
      </w:r>
    </w:p>
    <w:p>
      <w:r>
        <w:t>Claimed Title: Neural language models for automated research dataset annotation</w:t>
      </w:r>
    </w:p>
    <w:p>
      <w:r>
        <w:t>Claimed DOI: 10.1126/science.169.3946.635</w:t>
      </w:r>
    </w:p>
    <w:p>
      <w:r>
        <w:t>Registry Result: The Structure of Ordinary Water (Match Score: 34%)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FF8C00"/>
        </w:rPr>
        <w:t>[13] Status: Mismatched Metadata</w:t>
      </w:r>
    </w:p>
    <w:p>
      <w:r>
        <w:t>Claimed Title: Intelligent repository architectures for AI-enabled research data management</w:t>
      </w:r>
    </w:p>
    <w:p>
      <w:r>
        <w:t>Claimed DOI: 10.1038/nature12373</w:t>
      </w:r>
    </w:p>
    <w:p>
      <w:r>
        <w:t>Registry Result: Nanometre-scale thermometry in a living cell (Match Score: 36%)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FF8C00"/>
        </w:rPr>
        <w:t>[14] Status: Mismatched Metadata</w:t>
      </w:r>
    </w:p>
    <w:p>
      <w:r>
        <w:t>Claimed Title: Machine learning pipelines for automated research data indexing</w:t>
      </w:r>
    </w:p>
    <w:p>
      <w:r>
        <w:t>Claimed DOI: 10.1126/science.169.3946.635</w:t>
      </w:r>
    </w:p>
    <w:p>
      <w:r>
        <w:t>Registry Result: The Structure of Ordinary Water (Match Score: 34%)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FF8C00"/>
        </w:rPr>
        <w:t>[15] Status: Mismatched Metadata</w:t>
      </w:r>
    </w:p>
    <w:p>
      <w:r>
        <w:t>Claimed Title: AI-driven data discovery systems for open research repositories</w:t>
      </w:r>
    </w:p>
    <w:p>
      <w:r>
        <w:t>Claimed DOI: 10.1038/227680a0</w:t>
      </w:r>
    </w:p>
    <w:p>
      <w:r>
        <w:t>Registry Result: Cleavage of Structural Proteins during the Assembly of the Head of Bacteriophage T4 (Match Score: 39%)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FF0000"/>
        </w:rPr>
        <w:t>[16] Status: Ghost Citation</w:t>
      </w:r>
    </w:p>
    <w:p>
      <w:r>
        <w:t>Claimed Title: Automated knowledge extraction from scientific datasets using NLP</w:t>
      </w:r>
    </w:p>
    <w:p>
      <w:r>
        <w:t>Claimed DOI: 10.6623/dsej.2024.32065</w:t>
      </w:r>
    </w:p>
    <w:p>
      <w:r>
        <w:t>Registry Result: DOI not found in registry (Match Score: 0%)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FF0000"/>
        </w:rPr>
        <w:t>[17] Status: Ghost Citation</w:t>
      </w:r>
    </w:p>
    <w:p>
      <w:r>
        <w:t>Claimed Title: Knowledge graph construction for research data management systems</w:t>
      </w:r>
    </w:p>
    <w:p>
      <w:r>
        <w:t>Claimed DOI: 10.8811/jnks.2025.91056</w:t>
      </w:r>
    </w:p>
    <w:p>
      <w:r>
        <w:t>Registry Result: DOI not found in registry (Match Score: 0%)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FF0000"/>
        </w:rPr>
        <w:t>[18] Status: Ghost Citation</w:t>
      </w:r>
    </w:p>
    <w:p>
      <w:r>
        <w:t>Claimed Title: AI governance frameworks for research data infrastructures</w:t>
      </w:r>
    </w:p>
    <w:p>
      <w:r>
        <w:t>Claimed DOI: 10.8811/drpr.2024.640201</w:t>
      </w:r>
    </w:p>
    <w:p>
      <w:r>
        <w:t>Registry Result: DOI not found in registry (Match Score: 0%)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FF0000"/>
        </w:rPr>
        <w:t>[19] Status: Ghost Citation</w:t>
      </w:r>
    </w:p>
    <w:p>
      <w:r>
        <w:t>Claimed Title: Natural language processing tools for academic data stewardship</w:t>
      </w:r>
    </w:p>
    <w:p>
      <w:r>
        <w:t>Claimed DOI: 10.9922/ijrdt.2025.42072</w:t>
      </w:r>
    </w:p>
    <w:p>
      <w:r>
        <w:t>Registry Result: DOI not found in registry (Match Score: 0%)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FF0000"/>
        </w:rPr>
        <w:t>[20] Status: Ghost Citation</w:t>
      </w:r>
    </w:p>
    <w:p>
      <w:r>
        <w:t>Claimed Title: AI-assisted knowledge discovery in research data repositories</w:t>
      </w:r>
    </w:p>
    <w:p>
      <w:r>
        <w:t>Claimed DOI: 10.6621/jiss.2024.33155</w:t>
      </w:r>
    </w:p>
    <w:p>
      <w:r>
        <w:t>Registry Result: DOI not found in registry (Match Score: 0%)</w:t>
      </w:r>
    </w:p>
    <w:p>
      <w:r>
        <w:t>Action Required: Please manually review this citation.</w:t>
      </w:r>
    </w:p>
    <w:p>
      <w:r>
        <w:t>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